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13D4" w:rsidRDefault="00EB42E3">
      <w:pPr>
        <w:spacing w:after="40"/>
        <w:jc w:val="center"/>
      </w:pPr>
      <w:r>
        <w:rPr>
          <w:b/>
          <w:color w:val="111827"/>
          <w:sz w:val="42"/>
        </w:rPr>
        <w:t>SWAPNIL PARMESHWAR PATIL</w:t>
      </w:r>
    </w:p>
    <w:p w:rsidR="00D713D4" w:rsidRPr="00EB42E3" w:rsidRDefault="00EB42E3">
      <w:pPr>
        <w:spacing w:after="80"/>
        <w:jc w:val="center"/>
        <w:rPr>
          <w:sz w:val="28"/>
          <w:szCs w:val="28"/>
        </w:rPr>
      </w:pPr>
      <w:r w:rsidRPr="00EB42E3">
        <w:rPr>
          <w:color w:val="374151"/>
          <w:sz w:val="24"/>
          <w:szCs w:val="28"/>
        </w:rPr>
        <w:t>Fresher | AI/ML | Computer Vision | Java Full Stack</w:t>
      </w:r>
    </w:p>
    <w:p w:rsidR="00D713D4" w:rsidRPr="00EB42E3" w:rsidRDefault="00EB42E3">
      <w:pPr>
        <w:spacing w:after="20"/>
        <w:jc w:val="center"/>
        <w:rPr>
          <w:sz w:val="32"/>
          <w:szCs w:val="32"/>
        </w:rPr>
      </w:pPr>
      <w:r w:rsidRPr="00EB42E3">
        <w:rPr>
          <w:color w:val="4B5563"/>
          <w:szCs w:val="32"/>
        </w:rPr>
        <w:t>7823834034  |  swapnilpatil4539@gmail.com  |  Pune, Maharashtra</w:t>
      </w:r>
    </w:p>
    <w:p w:rsidR="00D713D4" w:rsidRDefault="00EB42E3">
      <w:pPr>
        <w:spacing w:after="40"/>
        <w:jc w:val="center"/>
      </w:pPr>
      <w:r w:rsidRPr="00EB42E3">
        <w:rPr>
          <w:color w:val="2563EB"/>
          <w:sz w:val="20"/>
          <w:szCs w:val="28"/>
        </w:rPr>
        <w:t>linkedin.com/in/swapnil-patil-9b4b2525  |  github.com/swapnilpatil2414</w:t>
      </w:r>
    </w:p>
    <w:p w:rsidR="00D713D4" w:rsidRPr="00EB42E3" w:rsidRDefault="00EB42E3">
      <w:pPr>
        <w:spacing w:before="140" w:after="60"/>
        <w:rPr>
          <w:sz w:val="32"/>
          <w:szCs w:val="32"/>
        </w:rPr>
      </w:pPr>
      <w:r w:rsidRPr="00EB42E3">
        <w:rPr>
          <w:b/>
          <w:color w:val="111827"/>
          <w:sz w:val="28"/>
          <w:szCs w:val="32"/>
        </w:rPr>
        <w:t>PROFESSIONAL SUMMARY</w:t>
      </w:r>
      <w:bookmarkStart w:id="0" w:name="_GoBack"/>
      <w:bookmarkEnd w:id="0"/>
    </w:p>
    <w:p w:rsidR="00EB42E3" w:rsidRPr="00EB42E3" w:rsidRDefault="00EB42E3">
      <w:pPr>
        <w:spacing w:after="40" w:line="252" w:lineRule="auto"/>
        <w:rPr>
          <w:color w:val="1F2937"/>
          <w:sz w:val="24"/>
          <w:szCs w:val="32"/>
        </w:rPr>
      </w:pPr>
      <w:proofErr w:type="gramStart"/>
      <w:r w:rsidRPr="00EB42E3">
        <w:rPr>
          <w:color w:val="1F2937"/>
          <w:sz w:val="24"/>
          <w:szCs w:val="32"/>
        </w:rPr>
        <w:t xml:space="preserve">Computer Science </w:t>
      </w:r>
      <w:r w:rsidRPr="00EB42E3">
        <w:rPr>
          <w:color w:val="1F2937"/>
          <w:sz w:val="24"/>
          <w:szCs w:val="32"/>
        </w:rPr>
        <w:t>graduate and fresher with internship experience in Web Development and hands-on project experience in Artificial Intelligence, Computer Vision and software development.</w:t>
      </w:r>
      <w:proofErr w:type="gramEnd"/>
      <w:r w:rsidRPr="00EB42E3">
        <w:rPr>
          <w:color w:val="1F2937"/>
          <w:sz w:val="24"/>
          <w:szCs w:val="32"/>
        </w:rPr>
        <w:t xml:space="preserve"> Skilled in Python, Java, C++, JavaScript, SQL, HTML and CSS, with experience using Git </w:t>
      </w:r>
      <w:r w:rsidRPr="00EB42E3">
        <w:rPr>
          <w:color w:val="1F2937"/>
          <w:sz w:val="24"/>
          <w:szCs w:val="32"/>
        </w:rPr>
        <w:t xml:space="preserve">and GitHub. </w:t>
      </w:r>
      <w:proofErr w:type="gramStart"/>
      <w:r w:rsidRPr="00EB42E3">
        <w:rPr>
          <w:color w:val="1F2937"/>
          <w:sz w:val="24"/>
          <w:szCs w:val="32"/>
        </w:rPr>
        <w:t>Interested in building practical technology solutions and developing AI-driven applications.</w:t>
      </w:r>
      <w:proofErr w:type="gramEnd"/>
    </w:p>
    <w:p w:rsidR="00D713D4" w:rsidRPr="00EB42E3" w:rsidRDefault="00EB42E3">
      <w:pPr>
        <w:spacing w:before="140" w:after="60"/>
        <w:rPr>
          <w:sz w:val="32"/>
          <w:szCs w:val="32"/>
        </w:rPr>
      </w:pPr>
      <w:r w:rsidRPr="00EB42E3">
        <w:rPr>
          <w:b/>
          <w:color w:val="111827"/>
          <w:sz w:val="28"/>
          <w:szCs w:val="32"/>
        </w:rPr>
        <w:t>TECHNICAL SKILLS</w:t>
      </w:r>
    </w:p>
    <w:p w:rsidR="00D713D4" w:rsidRPr="00EB42E3" w:rsidRDefault="00EB42E3" w:rsidP="00EB42E3">
      <w:pPr>
        <w:pStyle w:val="ListParagraph"/>
        <w:numPr>
          <w:ilvl w:val="0"/>
          <w:numId w:val="10"/>
        </w:numPr>
        <w:spacing w:after="30" w:line="240" w:lineRule="auto"/>
        <w:rPr>
          <w:sz w:val="32"/>
          <w:szCs w:val="32"/>
        </w:rPr>
      </w:pPr>
      <w:r w:rsidRPr="00EB42E3">
        <w:rPr>
          <w:b/>
          <w:sz w:val="24"/>
          <w:szCs w:val="32"/>
        </w:rPr>
        <w:t xml:space="preserve">Programming Languages: </w:t>
      </w:r>
      <w:r w:rsidRPr="00EB42E3">
        <w:rPr>
          <w:sz w:val="24"/>
          <w:szCs w:val="32"/>
        </w:rPr>
        <w:t>Python, Java, C++, JavaScript, SQL</w:t>
      </w:r>
    </w:p>
    <w:p w:rsidR="00D713D4" w:rsidRPr="00EB42E3" w:rsidRDefault="00EB42E3" w:rsidP="00EB42E3">
      <w:pPr>
        <w:pStyle w:val="ListParagraph"/>
        <w:numPr>
          <w:ilvl w:val="0"/>
          <w:numId w:val="10"/>
        </w:numPr>
        <w:spacing w:after="30" w:line="240" w:lineRule="auto"/>
        <w:rPr>
          <w:sz w:val="32"/>
          <w:szCs w:val="32"/>
        </w:rPr>
      </w:pPr>
      <w:r w:rsidRPr="00EB42E3">
        <w:rPr>
          <w:b/>
          <w:sz w:val="24"/>
          <w:szCs w:val="32"/>
        </w:rPr>
        <w:t xml:space="preserve">Web Technologies: </w:t>
      </w:r>
      <w:r w:rsidRPr="00EB42E3">
        <w:rPr>
          <w:sz w:val="24"/>
          <w:szCs w:val="32"/>
        </w:rPr>
        <w:t>HTML, CSS, JavaScript</w:t>
      </w:r>
    </w:p>
    <w:p w:rsidR="00D713D4" w:rsidRPr="00EB42E3" w:rsidRDefault="00EB42E3" w:rsidP="00EB42E3">
      <w:pPr>
        <w:pStyle w:val="ListParagraph"/>
        <w:numPr>
          <w:ilvl w:val="0"/>
          <w:numId w:val="10"/>
        </w:numPr>
        <w:spacing w:after="30" w:line="240" w:lineRule="auto"/>
        <w:rPr>
          <w:sz w:val="32"/>
          <w:szCs w:val="32"/>
        </w:rPr>
      </w:pPr>
      <w:r w:rsidRPr="00EB42E3">
        <w:rPr>
          <w:b/>
          <w:sz w:val="24"/>
          <w:szCs w:val="32"/>
        </w:rPr>
        <w:t xml:space="preserve">AI / Computer Vision: </w:t>
      </w:r>
      <w:r w:rsidRPr="00EB42E3">
        <w:rPr>
          <w:sz w:val="24"/>
          <w:szCs w:val="32"/>
        </w:rPr>
        <w:t>Machine Learni</w:t>
      </w:r>
      <w:r w:rsidRPr="00EB42E3">
        <w:rPr>
          <w:sz w:val="24"/>
          <w:szCs w:val="32"/>
        </w:rPr>
        <w:t>ng, Deep Learning, Computer Vision, YOLO, OpenCV</w:t>
      </w:r>
    </w:p>
    <w:p w:rsidR="00D713D4" w:rsidRPr="00EB42E3" w:rsidRDefault="00EB42E3" w:rsidP="00EB42E3">
      <w:pPr>
        <w:pStyle w:val="ListParagraph"/>
        <w:numPr>
          <w:ilvl w:val="0"/>
          <w:numId w:val="10"/>
        </w:numPr>
        <w:spacing w:after="30" w:line="240" w:lineRule="auto"/>
        <w:rPr>
          <w:sz w:val="32"/>
          <w:szCs w:val="32"/>
        </w:rPr>
      </w:pPr>
      <w:r w:rsidRPr="00EB42E3">
        <w:rPr>
          <w:b/>
          <w:sz w:val="24"/>
          <w:szCs w:val="32"/>
        </w:rPr>
        <w:t xml:space="preserve">Tools: </w:t>
      </w:r>
      <w:r w:rsidRPr="00EB42E3">
        <w:rPr>
          <w:sz w:val="24"/>
          <w:szCs w:val="32"/>
        </w:rPr>
        <w:t>Git, GitHub, VS Code</w:t>
      </w:r>
    </w:p>
    <w:p w:rsidR="00D713D4" w:rsidRPr="00EB42E3" w:rsidRDefault="00EB42E3">
      <w:pPr>
        <w:spacing w:before="140" w:after="60"/>
        <w:rPr>
          <w:sz w:val="32"/>
          <w:szCs w:val="32"/>
        </w:rPr>
      </w:pPr>
      <w:r w:rsidRPr="00EB42E3">
        <w:rPr>
          <w:b/>
          <w:color w:val="111827"/>
          <w:sz w:val="28"/>
          <w:szCs w:val="32"/>
        </w:rPr>
        <w:t>INTERNSHIP EXPERIENCE</w:t>
      </w:r>
    </w:p>
    <w:p w:rsidR="00D713D4" w:rsidRPr="00EB42E3" w:rsidRDefault="00EB42E3">
      <w:pPr>
        <w:spacing w:after="40" w:line="252" w:lineRule="auto"/>
        <w:rPr>
          <w:sz w:val="32"/>
          <w:szCs w:val="32"/>
        </w:rPr>
      </w:pPr>
      <w:r w:rsidRPr="00EB42E3">
        <w:rPr>
          <w:b/>
          <w:bCs/>
          <w:color w:val="1F2937"/>
          <w:sz w:val="24"/>
          <w:szCs w:val="32"/>
        </w:rPr>
        <w:t xml:space="preserve">Paarsh Infotech Pvt. Ltd., </w:t>
      </w:r>
      <w:proofErr w:type="gramStart"/>
      <w:r w:rsidRPr="00EB42E3">
        <w:rPr>
          <w:b/>
          <w:bCs/>
          <w:color w:val="1F2937"/>
          <w:sz w:val="24"/>
          <w:szCs w:val="32"/>
        </w:rPr>
        <w:t>Nashik</w:t>
      </w:r>
      <w:r w:rsidRPr="00EB42E3">
        <w:rPr>
          <w:color w:val="1F2937"/>
          <w:sz w:val="24"/>
          <w:szCs w:val="32"/>
        </w:rPr>
        <w:t xml:space="preserve">  |</w:t>
      </w:r>
      <w:proofErr w:type="gramEnd"/>
      <w:r w:rsidRPr="00EB42E3">
        <w:rPr>
          <w:color w:val="1F2937"/>
          <w:sz w:val="24"/>
          <w:szCs w:val="32"/>
        </w:rPr>
        <w:t xml:space="preserve">  Web Development Intern</w:t>
      </w:r>
    </w:p>
    <w:p w:rsidR="00D713D4" w:rsidRPr="00EB42E3" w:rsidRDefault="00EB42E3">
      <w:pPr>
        <w:spacing w:after="40" w:line="252" w:lineRule="auto"/>
        <w:rPr>
          <w:sz w:val="32"/>
          <w:szCs w:val="32"/>
        </w:rPr>
      </w:pPr>
      <w:r w:rsidRPr="00EB42E3">
        <w:rPr>
          <w:color w:val="1F2937"/>
          <w:szCs w:val="32"/>
        </w:rPr>
        <w:t xml:space="preserve">• Completed a Web Development internship with practical exposure to web development, responsive </w:t>
      </w:r>
      <w:r w:rsidRPr="00EB42E3">
        <w:rPr>
          <w:color w:val="1F2937"/>
          <w:szCs w:val="32"/>
        </w:rPr>
        <w:t>web interfaces and software development workflows.</w:t>
      </w:r>
    </w:p>
    <w:p w:rsidR="00D713D4" w:rsidRPr="00EB42E3" w:rsidRDefault="00EB42E3">
      <w:pPr>
        <w:spacing w:before="140" w:after="60"/>
        <w:rPr>
          <w:sz w:val="32"/>
          <w:szCs w:val="32"/>
        </w:rPr>
      </w:pPr>
      <w:r w:rsidRPr="00EB42E3">
        <w:rPr>
          <w:b/>
          <w:color w:val="111827"/>
          <w:sz w:val="28"/>
          <w:szCs w:val="32"/>
        </w:rPr>
        <w:t>PROJECTS</w:t>
      </w:r>
    </w:p>
    <w:p w:rsidR="00D713D4" w:rsidRPr="00EB42E3" w:rsidRDefault="00EB42E3">
      <w:pPr>
        <w:spacing w:after="40" w:line="252" w:lineRule="auto"/>
        <w:rPr>
          <w:b/>
          <w:bCs/>
          <w:sz w:val="32"/>
          <w:szCs w:val="32"/>
        </w:rPr>
      </w:pPr>
      <w:r w:rsidRPr="00EB42E3">
        <w:rPr>
          <w:b/>
          <w:bCs/>
          <w:color w:val="1F2937"/>
          <w:sz w:val="24"/>
          <w:szCs w:val="32"/>
        </w:rPr>
        <w:t>1. AI Flower Name Detection</w:t>
      </w:r>
    </w:p>
    <w:p w:rsidR="00D713D4" w:rsidRPr="00EB42E3" w:rsidRDefault="00EB42E3">
      <w:pPr>
        <w:spacing w:after="40" w:line="252" w:lineRule="auto"/>
        <w:rPr>
          <w:sz w:val="32"/>
          <w:szCs w:val="32"/>
        </w:rPr>
      </w:pPr>
      <w:r w:rsidRPr="00EB42E3">
        <w:rPr>
          <w:color w:val="1F2937"/>
          <w:szCs w:val="32"/>
        </w:rPr>
        <w:t>Technologies: Python, OpenCV, Computer Vision, Deep Learning</w:t>
      </w:r>
    </w:p>
    <w:p w:rsidR="00D713D4" w:rsidRPr="00EB42E3" w:rsidRDefault="00EB42E3">
      <w:pPr>
        <w:spacing w:after="40" w:line="252" w:lineRule="auto"/>
        <w:rPr>
          <w:sz w:val="32"/>
          <w:szCs w:val="32"/>
        </w:rPr>
      </w:pPr>
      <w:r w:rsidRPr="00EB42E3">
        <w:rPr>
          <w:color w:val="1F2937"/>
          <w:szCs w:val="32"/>
        </w:rPr>
        <w:t>• Developed an AI-based system for flower detection and identification from images and videos.</w:t>
      </w:r>
    </w:p>
    <w:p w:rsidR="00D713D4" w:rsidRPr="00EB42E3" w:rsidRDefault="00EB42E3">
      <w:pPr>
        <w:spacing w:after="40" w:line="252" w:lineRule="auto"/>
        <w:rPr>
          <w:sz w:val="32"/>
          <w:szCs w:val="32"/>
        </w:rPr>
      </w:pPr>
      <w:r w:rsidRPr="00EB42E3">
        <w:rPr>
          <w:color w:val="1F2937"/>
          <w:szCs w:val="32"/>
        </w:rPr>
        <w:t>• Implemente</w:t>
      </w:r>
      <w:r w:rsidRPr="00EB42E3">
        <w:rPr>
          <w:color w:val="1F2937"/>
          <w:szCs w:val="32"/>
        </w:rPr>
        <w:t>d image and video processing with detection result visualization.</w:t>
      </w:r>
    </w:p>
    <w:p w:rsidR="00D713D4" w:rsidRPr="00EB42E3" w:rsidRDefault="00EB42E3">
      <w:pPr>
        <w:spacing w:after="40" w:line="252" w:lineRule="auto"/>
        <w:rPr>
          <w:b/>
          <w:bCs/>
          <w:sz w:val="32"/>
          <w:szCs w:val="32"/>
        </w:rPr>
      </w:pPr>
      <w:r w:rsidRPr="00EB42E3">
        <w:rPr>
          <w:b/>
          <w:bCs/>
          <w:color w:val="1F2937"/>
          <w:sz w:val="24"/>
          <w:szCs w:val="32"/>
        </w:rPr>
        <w:t>2. Fall Detection Vision</w:t>
      </w:r>
    </w:p>
    <w:p w:rsidR="00D713D4" w:rsidRPr="00EB42E3" w:rsidRDefault="00EB42E3">
      <w:pPr>
        <w:spacing w:after="40" w:line="252" w:lineRule="auto"/>
        <w:rPr>
          <w:sz w:val="32"/>
          <w:szCs w:val="32"/>
        </w:rPr>
      </w:pPr>
      <w:r w:rsidRPr="00EB42E3">
        <w:rPr>
          <w:color w:val="1F2937"/>
          <w:szCs w:val="32"/>
        </w:rPr>
        <w:t>Technologies: Python, OpenCV, YOLO Pose, BoT-SORT, LSTM</w:t>
      </w:r>
    </w:p>
    <w:p w:rsidR="00D713D4" w:rsidRPr="00EB42E3" w:rsidRDefault="00EB42E3">
      <w:pPr>
        <w:spacing w:after="40" w:line="252" w:lineRule="auto"/>
        <w:rPr>
          <w:sz w:val="32"/>
          <w:szCs w:val="32"/>
        </w:rPr>
      </w:pPr>
      <w:r w:rsidRPr="00EB42E3">
        <w:rPr>
          <w:color w:val="1F2937"/>
          <w:szCs w:val="32"/>
        </w:rPr>
        <w:t>• Developed a computer vision system for identifying fall events from video input.</w:t>
      </w:r>
    </w:p>
    <w:p w:rsidR="00D713D4" w:rsidRPr="00EB42E3" w:rsidRDefault="00EB42E3">
      <w:pPr>
        <w:spacing w:after="40" w:line="252" w:lineRule="auto"/>
        <w:rPr>
          <w:sz w:val="32"/>
          <w:szCs w:val="32"/>
        </w:rPr>
      </w:pPr>
      <w:r w:rsidRPr="00EB42E3">
        <w:rPr>
          <w:color w:val="1F2937"/>
          <w:szCs w:val="32"/>
        </w:rPr>
        <w:t>• Used pose estimation, ob</w:t>
      </w:r>
      <w:r w:rsidRPr="00EB42E3">
        <w:rPr>
          <w:color w:val="1F2937"/>
          <w:szCs w:val="32"/>
        </w:rPr>
        <w:t>ject tracking and deep learning techniques for fall analysis.</w:t>
      </w:r>
    </w:p>
    <w:p w:rsidR="00D713D4" w:rsidRPr="00EB42E3" w:rsidRDefault="00EB42E3">
      <w:pPr>
        <w:spacing w:after="40" w:line="252" w:lineRule="auto"/>
        <w:rPr>
          <w:b/>
          <w:bCs/>
          <w:sz w:val="32"/>
          <w:szCs w:val="32"/>
        </w:rPr>
      </w:pPr>
      <w:r w:rsidRPr="00EB42E3">
        <w:rPr>
          <w:b/>
          <w:bCs/>
          <w:color w:val="1F2937"/>
          <w:sz w:val="24"/>
          <w:szCs w:val="32"/>
        </w:rPr>
        <w:t>3. SAFE TRAFFIC AI</w:t>
      </w:r>
    </w:p>
    <w:p w:rsidR="00D713D4" w:rsidRPr="00EB42E3" w:rsidRDefault="00EB42E3">
      <w:pPr>
        <w:spacing w:after="40" w:line="252" w:lineRule="auto"/>
        <w:rPr>
          <w:sz w:val="32"/>
          <w:szCs w:val="32"/>
        </w:rPr>
      </w:pPr>
      <w:r w:rsidRPr="00EB42E3">
        <w:rPr>
          <w:color w:val="1F2937"/>
          <w:szCs w:val="32"/>
        </w:rPr>
        <w:t>Technologies: Python, OpenCV, YOLO, Computer Vision</w:t>
      </w:r>
    </w:p>
    <w:p w:rsidR="00D713D4" w:rsidRPr="00EB42E3" w:rsidRDefault="00EB42E3">
      <w:pPr>
        <w:spacing w:after="40" w:line="252" w:lineRule="auto"/>
        <w:rPr>
          <w:sz w:val="32"/>
          <w:szCs w:val="32"/>
        </w:rPr>
      </w:pPr>
      <w:r w:rsidRPr="00EB42E3">
        <w:rPr>
          <w:color w:val="1F2937"/>
          <w:szCs w:val="32"/>
        </w:rPr>
        <w:t>• Developed an AI-based traffic analysis system for road-scene understanding.</w:t>
      </w:r>
    </w:p>
    <w:p w:rsidR="00D713D4" w:rsidRPr="00EB42E3" w:rsidRDefault="00EB42E3">
      <w:pPr>
        <w:spacing w:after="40" w:line="252" w:lineRule="auto"/>
        <w:rPr>
          <w:sz w:val="32"/>
          <w:szCs w:val="32"/>
        </w:rPr>
      </w:pPr>
      <w:r w:rsidRPr="00EB42E3">
        <w:rPr>
          <w:color w:val="1F2937"/>
          <w:szCs w:val="32"/>
        </w:rPr>
        <w:t xml:space="preserve">• Worked with detection of people, vehicles, </w:t>
      </w:r>
      <w:r w:rsidRPr="00EB42E3">
        <w:rPr>
          <w:color w:val="1F2937"/>
          <w:szCs w:val="32"/>
        </w:rPr>
        <w:t>trucks, traffic lights and road signs.</w:t>
      </w:r>
    </w:p>
    <w:p w:rsidR="00D713D4" w:rsidRPr="00EB42E3" w:rsidRDefault="00EB42E3">
      <w:pPr>
        <w:spacing w:before="140" w:after="60"/>
        <w:rPr>
          <w:sz w:val="32"/>
          <w:szCs w:val="32"/>
        </w:rPr>
      </w:pPr>
      <w:r w:rsidRPr="00EB42E3">
        <w:rPr>
          <w:b/>
          <w:color w:val="111827"/>
          <w:sz w:val="28"/>
          <w:szCs w:val="32"/>
        </w:rPr>
        <w:t>EDUCATION</w:t>
      </w:r>
    </w:p>
    <w:p w:rsidR="00D713D4" w:rsidRPr="00EB42E3" w:rsidRDefault="00EB42E3">
      <w:pPr>
        <w:spacing w:after="40" w:line="252" w:lineRule="auto"/>
        <w:rPr>
          <w:sz w:val="32"/>
          <w:szCs w:val="32"/>
        </w:rPr>
      </w:pPr>
      <w:r w:rsidRPr="00EB42E3">
        <w:rPr>
          <w:color w:val="1F2937"/>
          <w:szCs w:val="32"/>
        </w:rPr>
        <w:t>B.Sc. Computer Science — KBC North Maharashtra University, Jalgaon  |  2026  |  64.73% | 7.83 CGPA</w:t>
      </w:r>
    </w:p>
    <w:p w:rsidR="00D713D4" w:rsidRPr="00EB42E3" w:rsidRDefault="00EB42E3">
      <w:pPr>
        <w:spacing w:after="40" w:line="252" w:lineRule="auto"/>
        <w:rPr>
          <w:sz w:val="32"/>
          <w:szCs w:val="32"/>
        </w:rPr>
      </w:pPr>
      <w:r w:rsidRPr="00EB42E3">
        <w:rPr>
          <w:color w:val="1F2937"/>
          <w:szCs w:val="32"/>
        </w:rPr>
        <w:t>12th HSC — Nutan Junior Science College, Dondaicha  |  2022  |  77.83%</w:t>
      </w:r>
    </w:p>
    <w:p w:rsidR="00D713D4" w:rsidRPr="00EB42E3" w:rsidRDefault="00EB42E3">
      <w:pPr>
        <w:spacing w:after="40" w:line="252" w:lineRule="auto"/>
        <w:rPr>
          <w:sz w:val="32"/>
          <w:szCs w:val="32"/>
        </w:rPr>
      </w:pPr>
      <w:r w:rsidRPr="00EB42E3">
        <w:rPr>
          <w:color w:val="1F2937"/>
          <w:szCs w:val="32"/>
        </w:rPr>
        <w:t xml:space="preserve">10th — Nutan High School, Dondaicha  </w:t>
      </w:r>
      <w:r w:rsidRPr="00EB42E3">
        <w:rPr>
          <w:color w:val="1F2937"/>
          <w:szCs w:val="32"/>
        </w:rPr>
        <w:t>|  83.00%</w:t>
      </w:r>
    </w:p>
    <w:p w:rsidR="00D713D4" w:rsidRPr="00EB42E3" w:rsidRDefault="00EB42E3">
      <w:pPr>
        <w:spacing w:before="140" w:after="60"/>
        <w:rPr>
          <w:sz w:val="32"/>
          <w:szCs w:val="32"/>
        </w:rPr>
      </w:pPr>
      <w:r w:rsidRPr="00EB42E3">
        <w:rPr>
          <w:b/>
          <w:color w:val="111827"/>
          <w:sz w:val="28"/>
          <w:szCs w:val="32"/>
        </w:rPr>
        <w:t>CERTIFICATIONS / JOB SIMULATIONS</w:t>
      </w:r>
    </w:p>
    <w:p w:rsidR="00D713D4" w:rsidRPr="00EB42E3" w:rsidRDefault="00EB42E3">
      <w:pPr>
        <w:spacing w:after="40" w:line="252" w:lineRule="auto"/>
        <w:rPr>
          <w:sz w:val="32"/>
          <w:szCs w:val="32"/>
        </w:rPr>
      </w:pPr>
      <w:r w:rsidRPr="00EB42E3">
        <w:rPr>
          <w:color w:val="1F2937"/>
          <w:szCs w:val="32"/>
        </w:rPr>
        <w:t>Java Full Stack Development — Linkcode Technologies Pvt. Ltd.  |  Mar 2025 – Oct 2025</w:t>
      </w:r>
    </w:p>
    <w:p w:rsidR="00D713D4" w:rsidRPr="00EB42E3" w:rsidRDefault="00EB42E3">
      <w:pPr>
        <w:spacing w:after="40" w:line="252" w:lineRule="auto"/>
        <w:rPr>
          <w:sz w:val="32"/>
          <w:szCs w:val="32"/>
        </w:rPr>
      </w:pPr>
      <w:r w:rsidRPr="00EB42E3">
        <w:rPr>
          <w:color w:val="1F2937"/>
          <w:szCs w:val="32"/>
        </w:rPr>
        <w:t>GenAI Powered Data Analytics Job Simulation — TATA  |  2026</w:t>
      </w:r>
    </w:p>
    <w:p w:rsidR="00D713D4" w:rsidRDefault="00D713D4">
      <w:pPr>
        <w:spacing w:after="40" w:line="252" w:lineRule="auto"/>
      </w:pPr>
    </w:p>
    <w:sectPr w:rsidR="00D713D4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7C4400B4"/>
    <w:multiLevelType w:val="hybridMultilevel"/>
    <w:tmpl w:val="2EFE22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713D4"/>
    <w:rsid w:val="00EB42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8529DC-B66B-4F69-A5F7-C4F51C80A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saibaba</cp:lastModifiedBy>
  <cp:revision>2</cp:revision>
  <dcterms:created xsi:type="dcterms:W3CDTF">2026-09-27T14:55:00Z</dcterms:created>
  <dcterms:modified xsi:type="dcterms:W3CDTF">2026-09-27T14:55:00Z</dcterms:modified>
</cp:coreProperties>
</file>